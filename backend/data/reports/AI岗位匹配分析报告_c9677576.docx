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岗位匹配分析报告</w:t>
      </w:r>
    </w:p>
    <w:p>
      <w:r>
        <w:t>下面是这个岗位的分析结果，以及你简历与该岗位的匹配情况。</w:t>
      </w:r>
    </w:p>
    <w:p>
      <w:pPr>
        <w:pStyle w:val="Heading2"/>
      </w:pPr>
      <w:r>
        <w:t>一、岗位解析</w:t>
      </w:r>
    </w:p>
    <w:p>
      <w:r>
        <w:t>**职位名称**：前端开发工程师</w:t>
      </w:r>
    </w:p>
    <w:p>
      <w:r>
        <w:t>**技术技能要求**：HTML、CSS、JavaScript、Vue2/Vue3、ElementUI、Ant Design、Git、npm/yarn、flex、grid</w:t>
      </w:r>
    </w:p>
    <w:p>
      <w:r>
        <w:t>**工作职责**：独立完成页面布局开发、前后端联调、基础问题排查</w:t>
      </w:r>
    </w:p>
    <w:p>
      <w:r>
        <w:t>**经验要求**：1-2 年前端开发经验</w:t>
      </w:r>
    </w:p>
    <w:p>
      <w:r>
        <w:t>**加分项**：后台管理系统开发经验</w:t>
      </w:r>
    </w:p>
    <w:p>
      <w:pPr>
        <w:pStyle w:val="Heading2"/>
      </w:pPr>
      <w:r>
        <w:t>二、匹配情况</w:t>
      </w:r>
    </w:p>
    <w:p>
      <w:pPr>
        <w:pStyle w:val="Heading3"/>
      </w:pPr>
      <w:r>
        <w:t>✅ 已匹配的技能</w:t>
      </w:r>
    </w:p>
    <w:p>
      <w:pPr>
        <w:pStyle w:val="ListBullet"/>
      </w:pPr>
      <w:r>
        <w:t>HTML5 / CSS3、JavaScript</w:t>
      </w:r>
    </w:p>
    <w:p>
      <w:pPr>
        <w:pStyle w:val="ListBullet"/>
      </w:pPr>
      <w:r>
        <w:t>Vue2 / Vue3</w:t>
      </w:r>
    </w:p>
    <w:p>
      <w:pPr>
        <w:pStyle w:val="ListBullet"/>
      </w:pPr>
      <w:r>
        <w:t>ElementUI</w:t>
      </w:r>
    </w:p>
    <w:p>
      <w:pPr>
        <w:pStyle w:val="ListBullet"/>
      </w:pPr>
      <w:r>
        <w:t>flex / grid 布局</w:t>
      </w:r>
    </w:p>
    <w:p>
      <w:pPr>
        <w:pStyle w:val="ListBullet"/>
      </w:pPr>
      <w:r>
        <w:t>前后端联调</w:t>
      </w:r>
    </w:p>
    <w:p>
      <w:pPr>
        <w:pStyle w:val="Heading3"/>
      </w:pPr>
      <w:r>
        <w:t>⚠️ 存在差距 / 缺失的部分</w:t>
      </w:r>
    </w:p>
    <w:p>
      <w:pPr>
        <w:pStyle w:val="ListBullet"/>
      </w:pPr>
      <w:r>
        <w:t>**Git**：简历中未明确提及（虽项目协作与 Webpack 工程化可能涉及，但未体现）</w:t>
      </w:r>
    </w:p>
    <w:p>
      <w:pPr>
        <w:pStyle w:val="ListBullet"/>
      </w:pPr>
      <w:r>
        <w:t>**npm / yarn**：简历未明确提及</w:t>
      </w:r>
    </w:p>
    <w:p>
      <w:pPr>
        <w:pStyle w:val="ListBullet"/>
      </w:pPr>
      <w:r>
        <w:t>**Ant Design**：JD 要求了解 ElementUI、Ant Design 等组件库，你只体现了 ElementUI</w:t>
      </w:r>
    </w:p>
    <w:p>
      <w:pPr>
        <w:pStyle w:val="ListBullet"/>
      </w:pPr>
      <w:r>
        <w:t>**经验年限**：JD 要求 1-2 年，你简历中工作经历为 2026.5-至今，可能不足 1 年</w:t>
      </w:r>
    </w:p>
    <w:p>
      <w:pPr>
        <w:pStyle w:val="ListBullet"/>
      </w:pPr>
      <w:r>
        <w:t>**代码规范 / 问题排查**：简历未明确体现（如 ESLint、Prettier）</w:t>
      </w:r>
    </w:p>
    <w:p>
      <w:pPr>
        <w:pStyle w:val="Heading3"/>
      </w:pPr>
      <w:r>
        <w:t>🎯 相关经历（可重点突出）</w:t>
      </w:r>
    </w:p>
    <w:p>
      <w:pPr>
        <w:pStyle w:val="ListBullet"/>
      </w:pPr>
      <w:r>
        <w:t>**光束航科 iFDA 飞行数据可视化项目**：HTML5/CSS3 + JavaScript + Vue + ElementUI + ECharts，涉及异步进度控制、状态轮询、RBAC 动态权限矩阵、路由守卫、Token 拦截、动态路由按需加载、按钮级权限控制</w:t>
      </w:r>
    </w:p>
    <w:p>
      <w:pPr>
        <w:pStyle w:val="ListBullet"/>
      </w:pPr>
      <w:r>
        <w:t>**云之家在线商城**：Vue2 全家桶 + Webpack + Element UI，负责首页、登录注册、购物车，Token 鉴权、localStorage 持久化</w:t>
      </w:r>
    </w:p>
    <w:p>
      <w:pPr>
        <w:pStyle w:val="ListBullet"/>
      </w:pPr>
      <w:r>
        <w:t>**个人博客网站**：HTML5/CSS3 + JavaScript + WordPress，Flex/Grid 响应式布局</w:t>
      </w:r>
    </w:p>
    <w:p>
      <w:pPr>
        <w:pStyle w:val="ListBullet"/>
      </w:pPr>
      <w:r>
        <w:t>**后台管理系统经验**：RBAC 动态权限矩阵、系统管理模块，正好契合 JD 的加分项</w:t>
      </w:r>
    </w:p>
    <w:p>
      <w:pPr>
        <w:pStyle w:val="Heading2"/>
      </w:pPr>
      <w:r>
        <w:t>三、优化建议</w:t>
      </w:r>
    </w:p>
    <w:p>
      <w:pPr>
        <w:pStyle w:val="ListNumber"/>
      </w:pPr>
      <w:r>
        <w:t>**补充 Git 与 npm/yarn 经验**：在简历中明确列出相关工具，或说明项目中的版本控制与包管理实践。</w:t>
      </w:r>
    </w:p>
    <w:p>
      <w:pPr>
        <w:pStyle w:val="ListNumber"/>
      </w:pPr>
      <w:r>
        <w:t>**补充 Ant Design**：可学习或补充一段使用经历，满足组件库要求。</w:t>
      </w:r>
    </w:p>
    <w:p>
      <w:pPr>
        <w:pStyle w:val="ListNumber"/>
      </w:pPr>
      <w:r>
        <w:t>**明确经验年限**：若实际不足 1 年，可通过突出项目复杂度、实习/兼职经历来弥补。</w:t>
      </w:r>
    </w:p>
    <w:p>
      <w:pPr>
        <w:pStyle w:val="ListNumber"/>
      </w:pPr>
      <w:r>
        <w:t>**强化代码规范与排查能力**：补充 ESLint、Prettier、问题排查相关描述。</w:t>
      </w:r>
    </w:p>
    <w:p>
      <w:pPr>
        <w:pStyle w:val="ListNumber"/>
      </w:pPr>
      <w:r>
        <w:t>**放大后台管理系统亮点**：你已有 RBAC 权限系统经历，建议进一步突出，这是该岗位的加分项。</w:t>
      </w:r>
    </w:p>
    <w:p>
      <w:r>
        <w:t>整体来看，你的**技术栈匹配度较高**，主要短板在于工具链（Git、npm/yarn）和组件库广度（Ant Design）的明确体现，以及经验年限。建议针对这几点优化简历。需要我帮你针对这份 JD 调整简历描述吗？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