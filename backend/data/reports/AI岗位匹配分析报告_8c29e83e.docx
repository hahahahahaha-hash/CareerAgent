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岗位匹配分析报告</w:t>
      </w:r>
    </w:p>
    <w:p>
      <w:r>
        <w:t>你好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